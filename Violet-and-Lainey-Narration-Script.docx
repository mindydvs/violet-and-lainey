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Adventures of Violet and Lainey</w:t>
      </w:r>
    </w:p>
    <w:p>
      <w:pPr>
        <w:jc w:val="center"/>
      </w:pPr>
      <w:r>
        <w:rPr>
          <w:i/>
          <w:sz w:val="24"/>
        </w:rPr>
        <w:t>Narration Script — for ElevenLabs</w:t>
      </w:r>
    </w:p>
    <w:p>
      <w:r>
        <w:rPr>
          <w:color w:val="666666"/>
          <w:sz w:val="20"/>
        </w:rPr>
        <w:t>Copy one page at a time into ElevenLabs so each page becomes its own audio clip (page1.mp3, page2.mp3, etc.) matching the app.</w:t>
      </w:r>
    </w:p>
    <w:p>
      <w:r>
        <w:br w:type="page"/>
      </w:r>
    </w:p>
    <w:p>
      <w:pPr>
        <w:pStyle w:val="Heading1"/>
      </w:pPr>
      <w:r>
        <w:t>Page 1</w:t>
      </w:r>
    </w:p>
    <w:p>
      <w:pPr>
        <w:spacing w:after="80"/>
      </w:pPr>
      <w:r>
        <w:t>Meet Violet the bat with wings soft and wide,</w:t>
      </w:r>
    </w:p>
    <w:p>
      <w:pPr>
        <w:spacing w:after="80"/>
      </w:pPr>
      <w:r>
        <w:t>She sleeps through the day with night by her side.</w:t>
      </w:r>
    </w:p>
    <w:p>
      <w:pPr>
        <w:spacing w:after="80"/>
      </w:pPr>
      <w:r>
        <w:t>But her very best friend, Lainey, is a ladybug so bright,</w:t>
      </w:r>
    </w:p>
    <w:p>
      <w:pPr>
        <w:spacing w:after="80"/>
      </w:pPr>
      <w:r>
        <w:t>Who sleeps in the dark and wakes with the light.</w:t>
      </w:r>
    </w:p>
    <w:p>
      <w:r>
        <w:br w:type="page"/>
      </w:r>
    </w:p>
    <w:p>
      <w:pPr>
        <w:pStyle w:val="Heading1"/>
      </w:pPr>
      <w:r>
        <w:t>Page 2</w:t>
      </w:r>
    </w:p>
    <w:p>
      <w:pPr>
        <w:spacing w:after="80"/>
      </w:pPr>
      <w:r>
        <w:t>"Violet, please stay awake!" Lainey started to say,</w:t>
      </w:r>
    </w:p>
    <w:p>
      <w:pPr>
        <w:spacing w:after="80"/>
      </w:pPr>
      <w:r>
        <w:t>"I want you to see all the things in my day!</w:t>
      </w:r>
    </w:p>
    <w:p>
      <w:pPr>
        <w:spacing w:after="80"/>
      </w:pPr>
      <w:r>
        <w:t>The flowers! The sunshine! There's so much to see!</w:t>
      </w:r>
    </w:p>
    <w:p>
      <w:pPr>
        <w:spacing w:after="80"/>
      </w:pPr>
      <w:r>
        <w:t>Oh please, won't you spend just this one day with me?"</w:t>
      </w:r>
    </w:p>
    <w:p>
      <w:r>
        <w:br w:type="page"/>
      </w:r>
    </w:p>
    <w:p>
      <w:pPr>
        <w:pStyle w:val="Heading1"/>
      </w:pPr>
      <w:r>
        <w:t>Page 3</w:t>
      </w:r>
    </w:p>
    <w:p>
      <w:pPr>
        <w:spacing w:after="80"/>
      </w:pPr>
      <w:r>
        <w:t>Her eyes were so heavy, she gave a big yawn,</w:t>
      </w:r>
    </w:p>
    <w:p>
      <w:pPr>
        <w:spacing w:after="80"/>
      </w:pPr>
      <w:r>
        <w:t>"I shouldn't be awake at the break of the dawn."</w:t>
      </w:r>
    </w:p>
    <w:p>
      <w:r>
        <w:br w:type="page"/>
      </w:r>
    </w:p>
    <w:p>
      <w:pPr>
        <w:pStyle w:val="Heading1"/>
      </w:pPr>
      <w:r>
        <w:t>Page 4</w:t>
      </w:r>
    </w:p>
    <w:p>
      <w:pPr>
        <w:spacing w:after="80"/>
      </w:pPr>
      <w:r>
        <w:t>Violet stretched out her wings and let out a sigh,</w:t>
      </w:r>
    </w:p>
    <w:p>
      <w:pPr>
        <w:spacing w:after="80"/>
      </w:pPr>
      <w:r>
        <w:t>Then she followed her friend for a trip through the sky.</w:t>
      </w:r>
    </w:p>
    <w:p>
      <w:r>
        <w:br w:type="page"/>
      </w:r>
    </w:p>
    <w:p>
      <w:pPr>
        <w:pStyle w:val="Heading1"/>
      </w:pPr>
      <w:r>
        <w:t>Page 5</w:t>
      </w:r>
    </w:p>
    <w:p>
      <w:pPr>
        <w:spacing w:after="80"/>
      </w:pPr>
      <w:r>
        <w:t>"First stop!" Lainey cheered, "is the Butterfly Grove!</w:t>
      </w:r>
    </w:p>
    <w:p>
      <w:pPr>
        <w:spacing w:after="80"/>
      </w:pPr>
      <w:r>
        <w:t>With colors so bright, it's a real treasure trove!"</w:t>
      </w:r>
    </w:p>
    <w:p>
      <w:pPr>
        <w:spacing w:after="80"/>
      </w:pPr>
      <w:r>
        <w:t>Violet gasped at the wings painted orange and blue,</w:t>
      </w:r>
    </w:p>
    <w:p>
      <w:pPr>
        <w:spacing w:after="80"/>
      </w:pPr>
      <w:r>
        <w:t>"I've never seen anything this beautiful — it's true!"</w:t>
      </w:r>
    </w:p>
    <w:p>
      <w:r>
        <w:br w:type="page"/>
      </w:r>
    </w:p>
    <w:p>
      <w:pPr>
        <w:pStyle w:val="Heading1"/>
      </w:pPr>
      <w:r>
        <w:t>Page 6</w:t>
      </w:r>
    </w:p>
    <w:p>
      <w:pPr>
        <w:spacing w:after="80"/>
      </w:pPr>
      <w:r>
        <w:t>They flew past a pond where the water was clear,</w:t>
      </w:r>
    </w:p>
    <w:p>
      <w:pPr>
        <w:spacing w:after="80"/>
      </w:pPr>
      <w:r>
        <w:t>"The fish shimmer like stars!" Violet said with a cheer.</w:t>
      </w:r>
    </w:p>
    <w:p>
      <w:r>
        <w:br w:type="page"/>
      </w:r>
    </w:p>
    <w:p>
      <w:pPr>
        <w:pStyle w:val="Heading1"/>
      </w:pPr>
      <w:r>
        <w:t>Page 7</w:t>
      </w:r>
    </w:p>
    <w:p>
      <w:pPr>
        <w:spacing w:after="80"/>
      </w:pPr>
      <w:r>
        <w:t>Lainey splashed at the fountain, "This will wake you right up!"</w:t>
      </w:r>
    </w:p>
    <w:p>
      <w:pPr>
        <w:spacing w:after="80"/>
      </w:pPr>
      <w:r>
        <w:t>Cool water flew everywhere — drip, drizzle, and drop!</w:t>
      </w:r>
    </w:p>
    <w:p>
      <w:pPr>
        <w:spacing w:after="80"/>
      </w:pPr>
      <w:r>
        <w:t>Violet squealed as it tickled her fuzzy bat face,</w:t>
      </w:r>
    </w:p>
    <w:p>
      <w:pPr>
        <w:spacing w:after="80"/>
      </w:pPr>
      <w:r>
        <w:t>"Okay, I'm awake now!" she laughed with such grace.</w:t>
      </w:r>
    </w:p>
    <w:p>
      <w:r>
        <w:br w:type="page"/>
      </w:r>
    </w:p>
    <w:p>
      <w:pPr>
        <w:pStyle w:val="Heading1"/>
      </w:pPr>
      <w:r>
        <w:t>Page 8</w:t>
      </w:r>
    </w:p>
    <w:p>
      <w:pPr>
        <w:spacing w:after="80"/>
      </w:pPr>
      <w:r>
        <w:t>Next, Lainey flew high to a tall apple tree,</w:t>
      </w:r>
    </w:p>
    <w:p>
      <w:pPr>
        <w:spacing w:after="80"/>
      </w:pPr>
      <w:r>
        <w:t>"Try this!" Lainey said, "taste the nectar with me!"</w:t>
      </w:r>
    </w:p>
    <w:p>
      <w:r>
        <w:br w:type="page"/>
      </w:r>
    </w:p>
    <w:p>
      <w:pPr>
        <w:pStyle w:val="Heading1"/>
      </w:pPr>
      <w:r>
        <w:t>Page 9</w:t>
      </w:r>
    </w:p>
    <w:p>
      <w:pPr>
        <w:spacing w:after="80"/>
      </w:pPr>
      <w:r>
        <w:t>But then Violet wobbled — her eyes started to close,</w:t>
      </w:r>
    </w:p>
    <w:p>
      <w:pPr>
        <w:spacing w:after="80"/>
      </w:pPr>
      <w:r>
        <w:t>Her head started nodding right down to her toes.</w:t>
      </w:r>
    </w:p>
    <w:p>
      <w:pPr>
        <w:spacing w:after="80"/>
      </w:pPr>
      <w:r>
        <w:t>"I'm so sleepy, Lainey, I don't quite belong,</w:t>
      </w:r>
    </w:p>
    <w:p>
      <w:pPr>
        <w:spacing w:after="80"/>
      </w:pPr>
      <w:r>
        <w:t>I've tried to be brave, but the day is too long."</w:t>
      </w:r>
    </w:p>
    <w:p>
      <w:r>
        <w:br w:type="page"/>
      </w:r>
    </w:p>
    <w:p>
      <w:pPr>
        <w:pStyle w:val="Heading1"/>
      </w:pPr>
      <w:r>
        <w:t>Page 10</w:t>
      </w:r>
    </w:p>
    <w:p>
      <w:pPr>
        <w:spacing w:after="80"/>
      </w:pPr>
      <w:r>
        <w:t>Lainey smiled softly, "Let's nap, me and you,</w:t>
      </w:r>
    </w:p>
    <w:p>
      <w:pPr>
        <w:spacing w:after="80"/>
      </w:pPr>
      <w:r>
        <w:t>And when the stars wake up, I'll try your world too!"</w:t>
      </w:r>
    </w:p>
    <w:p>
      <w:r>
        <w:br w:type="page"/>
      </w:r>
    </w:p>
    <w:p>
      <w:pPr>
        <w:pStyle w:val="Heading1"/>
      </w:pPr>
      <w:r>
        <w:t>Page 11</w:t>
      </w:r>
    </w:p>
    <w:p>
      <w:pPr>
        <w:spacing w:after="80"/>
      </w:pPr>
      <w:r>
        <w:t>The sun waved goodbye with a warm golden glow,</w:t>
      </w:r>
    </w:p>
    <w:p>
      <w:pPr>
        <w:spacing w:after="80"/>
      </w:pPr>
      <w:r>
        <w:t>Violet jumped up and said, "Ready? Let's go!</w:t>
      </w:r>
    </w:p>
    <w:p>
      <w:pPr>
        <w:spacing w:after="80"/>
      </w:pPr>
      <w:r>
        <w:t>You showed me your world, now I'll show you mine —</w:t>
      </w:r>
    </w:p>
    <w:p>
      <w:pPr>
        <w:spacing w:after="80"/>
      </w:pPr>
      <w:r>
        <w:t>The nighttime is magic, and you'll see it shine!"</w:t>
      </w:r>
    </w:p>
    <w:p>
      <w:r>
        <w:br w:type="page"/>
      </w:r>
    </w:p>
    <w:p>
      <w:pPr>
        <w:pStyle w:val="Heading1"/>
      </w:pPr>
      <w:r>
        <w:t>Page 12</w:t>
      </w:r>
    </w:p>
    <w:p>
      <w:pPr>
        <w:spacing w:after="80"/>
      </w:pPr>
      <w:r>
        <w:t>Violet raced down the slide as the sun slipped away,</w:t>
      </w:r>
    </w:p>
    <w:p>
      <w:pPr>
        <w:spacing w:after="80"/>
      </w:pPr>
      <w:r>
        <w:t>"It's my turn to show you how nighttime can play!"</w:t>
      </w:r>
    </w:p>
    <w:p>
      <w:pPr>
        <w:spacing w:after="80"/>
      </w:pPr>
      <w:r>
        <w:t>But Lainey swung softly, still rubbing her eyes,</w:t>
      </w:r>
    </w:p>
    <w:p>
      <w:pPr>
        <w:spacing w:after="80"/>
      </w:pPr>
      <w:r>
        <w:t>"I'm up... I'm up..." she yawned at the skies.</w:t>
      </w:r>
    </w:p>
    <w:p>
      <w:r>
        <w:br w:type="page"/>
      </w:r>
    </w:p>
    <w:p>
      <w:pPr>
        <w:pStyle w:val="Heading1"/>
      </w:pPr>
      <w:r>
        <w:t>Page 13</w:t>
      </w:r>
    </w:p>
    <w:p>
      <w:pPr>
        <w:spacing w:after="80"/>
      </w:pPr>
      <w:r>
        <w:t>They flew past the fireflies, all twinkling and bright,</w:t>
      </w:r>
    </w:p>
    <w:p>
      <w:pPr>
        <w:spacing w:after="80"/>
      </w:pPr>
      <w:r>
        <w:t>Lainey gasped, "Oh! I had no idea about night!"</w:t>
      </w:r>
    </w:p>
    <w:p>
      <w:pPr>
        <w:spacing w:after="80"/>
      </w:pPr>
      <w:r>
        <w:t>Her sleepy eyes opened as wide as can be,</w:t>
      </w:r>
    </w:p>
    <w:p>
      <w:pPr>
        <w:spacing w:after="80"/>
      </w:pPr>
      <w:r>
        <w:t>"Forget about napping — there's so much to see!"</w:t>
      </w:r>
    </w:p>
    <w:p>
      <w:r>
        <w:br w:type="page"/>
      </w:r>
    </w:p>
    <w:p>
      <w:pPr>
        <w:pStyle w:val="Heading1"/>
      </w:pPr>
      <w:r>
        <w:t>Page 14</w:t>
      </w:r>
    </w:p>
    <w:p>
      <w:pPr>
        <w:spacing w:after="80"/>
      </w:pPr>
      <w:r>
        <w:t>The lake shimmered with the reflection of the big silver moon,</w:t>
      </w:r>
    </w:p>
    <w:p>
      <w:pPr>
        <w:spacing w:after="80"/>
      </w:pPr>
      <w:r>
        <w:t>And night flowers opened to dance in tune.</w:t>
      </w:r>
    </w:p>
    <w:p>
      <w:pPr>
        <w:spacing w:after="80"/>
      </w:pPr>
      <w:r>
        <w:t>"You see?" Violet smiled, "while the whole world's asleep,</w:t>
      </w:r>
    </w:p>
    <w:p>
      <w:pPr>
        <w:spacing w:after="80"/>
      </w:pPr>
      <w:r>
        <w:t>My nighttime has treasures it likes to keep."</w:t>
      </w:r>
    </w:p>
    <w:p>
      <w:r>
        <w:br w:type="page"/>
      </w:r>
    </w:p>
    <w:p>
      <w:pPr>
        <w:pStyle w:val="Heading1"/>
      </w:pPr>
      <w:r>
        <w:t>Page 15</w:t>
      </w:r>
    </w:p>
    <w:p>
      <w:pPr>
        <w:spacing w:after="80"/>
      </w:pPr>
      <w:r>
        <w:t>Violet flew to a creek where the crickets all played,</w:t>
      </w:r>
    </w:p>
    <w:p>
      <w:pPr>
        <w:spacing w:after="80"/>
      </w:pPr>
      <w:r>
        <w:t>A nighttime orchestra — a sweet serenade.</w:t>
      </w:r>
    </w:p>
    <w:p>
      <w:pPr>
        <w:spacing w:after="80"/>
      </w:pPr>
      <w:r>
        <w:t>But Lainey sat still on a stone by the stream,</w:t>
      </w:r>
    </w:p>
    <w:p>
      <w:pPr>
        <w:spacing w:after="80"/>
      </w:pPr>
      <w:r>
        <w:t>Her eyes gently closing, slipping into a dream.</w:t>
      </w:r>
    </w:p>
    <w:p>
      <w:r>
        <w:br w:type="page"/>
      </w:r>
    </w:p>
    <w:p>
      <w:pPr>
        <w:pStyle w:val="Heading1"/>
      </w:pPr>
      <w:r>
        <w:t>Page 16</w:t>
      </w:r>
    </w:p>
    <w:p>
      <w:pPr>
        <w:spacing w:after="80"/>
      </w:pPr>
      <w:r>
        <w:t>"Just one more thing, Lainey, before you can rest!"</w:t>
      </w:r>
    </w:p>
    <w:p>
      <w:pPr>
        <w:spacing w:after="80"/>
      </w:pPr>
      <w:r>
        <w:t>She flew to a tree where an owl had its nest.</w:t>
      </w:r>
    </w:p>
    <w:p>
      <w:pPr>
        <w:spacing w:after="80"/>
      </w:pPr>
      <w:r>
        <w:t>It sang a sweet song to the moon way up high,</w:t>
      </w:r>
    </w:p>
    <w:p>
      <w:pPr>
        <w:spacing w:after="80"/>
      </w:pPr>
      <w:r>
        <w:t>"That's lovely..." yawned Lainey, "a nighttime lullaby."</w:t>
      </w:r>
    </w:p>
    <w:p>
      <w:r>
        <w:br w:type="page"/>
      </w:r>
    </w:p>
    <w:p>
      <w:pPr>
        <w:pStyle w:val="Heading1"/>
      </w:pPr>
      <w:r>
        <w:t>Page 17</w:t>
      </w:r>
    </w:p>
    <w:p>
      <w:pPr>
        <w:spacing w:after="80"/>
      </w:pPr>
      <w:r>
        <w:t>The lullaby ended, and Lainey was still,</w:t>
      </w:r>
    </w:p>
    <w:p>
      <w:pPr>
        <w:spacing w:after="80"/>
      </w:pPr>
      <w:r>
        <w:t>Violet carried her softly over the hill.</w:t>
      </w:r>
    </w:p>
    <w:p>
      <w:pPr>
        <w:spacing w:after="80"/>
      </w:pPr>
      <w:r>
        <w:t>She made her a bed out of petals and dew,</w:t>
      </w:r>
    </w:p>
    <w:p>
      <w:pPr>
        <w:spacing w:after="80"/>
      </w:pPr>
      <w:r>
        <w:t>"Sweet dreams, little Lainey — I'll be right here for you."</w:t>
      </w:r>
    </w:p>
    <w:p>
      <w:r>
        <w:br w:type="page"/>
      </w:r>
    </w:p>
    <w:p>
      <w:pPr>
        <w:pStyle w:val="Heading1"/>
      </w:pPr>
      <w:r>
        <w:t>Page 18</w:t>
      </w:r>
    </w:p>
    <w:p>
      <w:pPr>
        <w:spacing w:after="80"/>
      </w:pPr>
      <w:r>
        <w:t>As morning arrived, Lainey stretched open wide,</w:t>
      </w:r>
    </w:p>
    <w:p>
      <w:pPr>
        <w:spacing w:after="80"/>
      </w:pPr>
      <w:r>
        <w:t>While Violet grew sleepy right there by her side.</w:t>
      </w:r>
    </w:p>
    <w:p>
      <w:pPr>
        <w:spacing w:after="80"/>
      </w:pPr>
      <w:r>
        <w:t>"Let's do this each week — I'll stay up, then it's you!"</w:t>
      </w:r>
    </w:p>
    <w:p>
      <w:pPr>
        <w:spacing w:after="80"/>
      </w:pPr>
      <w:r>
        <w:t>"Every Wednesday!" said Violet, "that's what best friends do."</w:t>
      </w:r>
    </w:p>
    <w:p>
      <w:r>
        <w:br w:type="page"/>
      </w:r>
    </w:p>
    <w:p>
      <w:pPr>
        <w:pStyle w:val="Heading1"/>
      </w:pPr>
      <w:r>
        <w:t>Page 19</w:t>
      </w:r>
    </w:p>
    <w:p>
      <w:pPr>
        <w:spacing w:after="80"/>
      </w:pPr>
      <w:r>
        <w:t>Because that's what friends do when their worlds are apart,</w:t>
      </w:r>
    </w:p>
    <w:p>
      <w:pPr>
        <w:spacing w:after="80"/>
      </w:pPr>
      <w:r>
        <w:t>They meet in the middle with love in their heart.</w:t>
      </w:r>
    </w:p>
    <w:p>
      <w:pPr>
        <w:spacing w:after="80"/>
      </w:pPr>
      <w:r>
        <w:t>Where the daylight meets darkness, their friendship will glow,</w:t>
      </w:r>
    </w:p>
    <w:p>
      <w:pPr>
        <w:spacing w:after="80"/>
      </w:pPr>
      <w:r>
        <w:t>The brightest of lights that the whole world will know.</w:t>
      </w:r>
    </w:p>
    <w:p>
      <w:pPr>
        <w:spacing w:after="80"/>
      </w:pPr>
    </w:p>
    <w:p>
      <w:pPr>
        <w:spacing w:after="80"/>
      </w:pPr>
      <w:r>
        <w:t>THE END</w:t>
      </w:r>
    </w:p>
    <w:p>
      <w:pPr>
        <w:spacing w:after="80"/>
      </w:pPr>
      <w:r>
        <w:t>See you next Wednesday!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