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Violet Word List — Paste Into ElevenLabs</w:t>
      </w:r>
    </w:p>
    <w:p>
      <w:r>
        <w:rPr>
          <w:b/>
        </w:rPr>
        <w:t xml:space="preserve">How to use: </w:t>
      </w:r>
      <w:r>
        <w:t>Copy everything below (91 words, one per line, each with a period) and paste it directly into ElevenLabs as one script, using Violet’s voice. Generate and export as a single MP3, then drop that file into the "Violet an LAiney app" project folder and tell Claude the filename — it will automatically split this one recording into 91 separate word clips.</w:t>
      </w:r>
    </w:p>
    <w:p/>
    <w:p>
      <w:r>
        <w:t>a.</w:t>
      </w:r>
    </w:p>
    <w:p>
      <w:r>
        <w:t>all.</w:t>
      </w:r>
    </w:p>
    <w:p>
      <w:r>
        <w:t>and.</w:t>
      </w:r>
    </w:p>
    <w:p>
      <w:r>
        <w:t>anything.</w:t>
      </w:r>
    </w:p>
    <w:p>
      <w:r>
        <w:t>at.</w:t>
      </w:r>
    </w:p>
    <w:p>
      <w:r>
        <w:t>awake.</w:t>
      </w:r>
    </w:p>
    <w:p>
      <w:r>
        <w:t>bat.</w:t>
      </w:r>
    </w:p>
    <w:p>
      <w:r>
        <w:t>beautiful.</w:t>
      </w:r>
    </w:p>
    <w:p>
      <w:r>
        <w:t>best.</w:t>
      </w:r>
    </w:p>
    <w:p>
      <w:r>
        <w:t>blue.</w:t>
      </w:r>
    </w:p>
    <w:p>
      <w:r>
        <w:t>bright.</w:t>
      </w:r>
    </w:p>
    <w:p>
      <w:r>
        <w:t>but.</w:t>
      </w:r>
    </w:p>
    <w:p>
      <w:r>
        <w:t>butterfly.</w:t>
      </w:r>
    </w:p>
    <w:p>
      <w:r>
        <w:t>by.</w:t>
      </w:r>
    </w:p>
    <w:p>
      <w:r>
        <w:t>cheer.</w:t>
      </w:r>
    </w:p>
    <w:p>
      <w:r>
        <w:t>cheered.</w:t>
      </w:r>
    </w:p>
    <w:p>
      <w:r>
        <w:t>clear.</w:t>
      </w:r>
    </w:p>
    <w:p>
      <w:r>
        <w:t>colors.</w:t>
      </w:r>
    </w:p>
    <w:p>
      <w:r>
        <w:t>dark.</w:t>
      </w:r>
    </w:p>
    <w:p>
      <w:r>
        <w:t>day.</w:t>
      </w:r>
    </w:p>
    <w:p>
      <w:r>
        <w:t>first.</w:t>
      </w:r>
    </w:p>
    <w:p>
      <w:r>
        <w:t>fish.</w:t>
      </w:r>
    </w:p>
    <w:p>
      <w:r>
        <w:t>flew.</w:t>
      </w:r>
    </w:p>
    <w:p>
      <w:r>
        <w:t>flowers.</w:t>
      </w:r>
    </w:p>
    <w:p>
      <w:r>
        <w:t>friend.</w:t>
      </w:r>
    </w:p>
    <w:p>
      <w:r>
        <w:t>gasped.</w:t>
      </w:r>
    </w:p>
    <w:p>
      <w:r>
        <w:t>grove.</w:t>
      </w:r>
    </w:p>
    <w:p>
      <w:r>
        <w:t>her.</w:t>
      </w:r>
    </w:p>
    <w:p>
      <w:r>
        <w:t>i.</w:t>
      </w:r>
    </w:p>
    <w:p>
      <w:r>
        <w:t>i've.</w:t>
      </w:r>
    </w:p>
    <w:p>
      <w:r>
        <w:t>in.</w:t>
      </w:r>
    </w:p>
    <w:p>
      <w:r>
        <w:t>is.</w:t>
      </w:r>
    </w:p>
    <w:p>
      <w:r>
        <w:t>it's.</w:t>
      </w:r>
    </w:p>
    <w:p>
      <w:r>
        <w:t>just.</w:t>
      </w:r>
    </w:p>
    <w:p>
      <w:r>
        <w:t>ladybug.</w:t>
      </w:r>
    </w:p>
    <w:p>
      <w:r>
        <w:t>lainey.</w:t>
      </w:r>
    </w:p>
    <w:p>
      <w:r>
        <w:t>light.</w:t>
      </w:r>
    </w:p>
    <w:p>
      <w:r>
        <w:t>like.</w:t>
      </w:r>
    </w:p>
    <w:p>
      <w:r>
        <w:t>me.</w:t>
      </w:r>
    </w:p>
    <w:p>
      <w:r>
        <w:t>meet.</w:t>
      </w:r>
    </w:p>
    <w:p>
      <w:r>
        <w:t>much.</w:t>
      </w:r>
    </w:p>
    <w:p>
      <w:r>
        <w:t>my.</w:t>
      </w:r>
    </w:p>
    <w:p>
      <w:r>
        <w:t>never.</w:t>
      </w:r>
    </w:p>
    <w:p>
      <w:r>
        <w:t>night.</w:t>
      </w:r>
    </w:p>
    <w:p>
      <w:r>
        <w:t>oh.</w:t>
      </w:r>
    </w:p>
    <w:p>
      <w:r>
        <w:t>one.</w:t>
      </w:r>
    </w:p>
    <w:p>
      <w:r>
        <w:t>orange.</w:t>
      </w:r>
    </w:p>
    <w:p>
      <w:r>
        <w:t>painted.</w:t>
      </w:r>
    </w:p>
    <w:p>
      <w:r>
        <w:t>past.</w:t>
      </w:r>
    </w:p>
    <w:p>
      <w:r>
        <w:t>please.</w:t>
      </w:r>
    </w:p>
    <w:p>
      <w:r>
        <w:t>pond.</w:t>
      </w:r>
    </w:p>
    <w:p>
      <w:r>
        <w:t>real.</w:t>
      </w:r>
    </w:p>
    <w:p>
      <w:r>
        <w:t>said.</w:t>
      </w:r>
    </w:p>
    <w:p>
      <w:r>
        <w:t>say.</w:t>
      </w:r>
    </w:p>
    <w:p>
      <w:r>
        <w:t>see.</w:t>
      </w:r>
    </w:p>
    <w:p>
      <w:r>
        <w:t>seen.</w:t>
      </w:r>
    </w:p>
    <w:p>
      <w:r>
        <w:t>she.</w:t>
      </w:r>
    </w:p>
    <w:p>
      <w:r>
        <w:t>shimmer.</w:t>
      </w:r>
    </w:p>
    <w:p>
      <w:r>
        <w:t>side.</w:t>
      </w:r>
    </w:p>
    <w:p>
      <w:r>
        <w:t>sleeps.</w:t>
      </w:r>
    </w:p>
    <w:p>
      <w:r>
        <w:t>so.</w:t>
      </w:r>
    </w:p>
    <w:p>
      <w:r>
        <w:t>soft.</w:t>
      </w:r>
    </w:p>
    <w:p>
      <w:r>
        <w:t>spend.</w:t>
      </w:r>
    </w:p>
    <w:p>
      <w:r>
        <w:t>stars.</w:t>
      </w:r>
    </w:p>
    <w:p>
      <w:r>
        <w:t>started.</w:t>
      </w:r>
    </w:p>
    <w:p>
      <w:r>
        <w:t>stay.</w:t>
      </w:r>
    </w:p>
    <w:p>
      <w:r>
        <w:t>stop.</w:t>
      </w:r>
    </w:p>
    <w:p>
      <w:r>
        <w:t>sunshine.</w:t>
      </w:r>
    </w:p>
    <w:p>
      <w:r>
        <w:t>the.</w:t>
      </w:r>
    </w:p>
    <w:p>
      <w:r>
        <w:t>there's.</w:t>
      </w:r>
    </w:p>
    <w:p>
      <w:r>
        <w:t>they.</w:t>
      </w:r>
    </w:p>
    <w:p>
      <w:r>
        <w:t>things.</w:t>
      </w:r>
    </w:p>
    <w:p>
      <w:r>
        <w:t>this.</w:t>
      </w:r>
    </w:p>
    <w:p>
      <w:r>
        <w:t>through.</w:t>
      </w:r>
    </w:p>
    <w:p>
      <w:r>
        <w:t>to.</w:t>
      </w:r>
    </w:p>
    <w:p>
      <w:r>
        <w:t>treasure.</w:t>
      </w:r>
    </w:p>
    <w:p>
      <w:r>
        <w:t>trove.</w:t>
      </w:r>
    </w:p>
    <w:p>
      <w:r>
        <w:t>true.</w:t>
      </w:r>
    </w:p>
    <w:p>
      <w:r>
        <w:t>very.</w:t>
      </w:r>
    </w:p>
    <w:p>
      <w:r>
        <w:t>violet.</w:t>
      </w:r>
    </w:p>
    <w:p>
      <w:r>
        <w:t>wakes.</w:t>
      </w:r>
    </w:p>
    <w:p>
      <w:r>
        <w:t>want.</w:t>
      </w:r>
    </w:p>
    <w:p>
      <w:r>
        <w:t>was.</w:t>
      </w:r>
    </w:p>
    <w:p>
      <w:r>
        <w:t>water.</w:t>
      </w:r>
    </w:p>
    <w:p>
      <w:r>
        <w:t>where.</w:t>
      </w:r>
    </w:p>
    <w:p>
      <w:r>
        <w:t>who.</w:t>
      </w:r>
    </w:p>
    <w:p>
      <w:r>
        <w:t>wide.</w:t>
      </w:r>
    </w:p>
    <w:p>
      <w:r>
        <w:t>wings.</w:t>
      </w:r>
    </w:p>
    <w:p>
      <w:r>
        <w:t>with.</w:t>
      </w:r>
    </w:p>
    <w:p>
      <w:r>
        <w:t>won't.</w:t>
      </w:r>
    </w:p>
    <w:p>
      <w:r>
        <w:t>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