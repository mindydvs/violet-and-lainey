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Violet’s Word-Tap Voice Clips</w:t>
      </w:r>
    </w:p>
    <w:p>
      <w:pPr>
        <w:jc w:val="center"/>
      </w:pPr>
      <w:r>
        <w:rPr>
          <w:i/>
        </w:rPr>
        <w:t>91 words used across the 4 pages currently built into the app</w:t>
      </w:r>
    </w:p>
    <w:p>
      <w:r>
        <w:rPr>
          <w:b/>
        </w:rPr>
        <w:t xml:space="preserve">How to use this list: </w:t>
      </w:r>
      <w:r>
        <w:t>In ElevenLabs, generate each word below as its own short clip using Violet’s voice (just the single word, spoken naturally). Export each as an MP3 and name the file exactly as shown in the "Save as" column, then drop all of them into the app’s app/audio/words folder. Nothing else needs to change — tapping that word in the app will automatically play your real recording instead of the phone’s built-in voice.</w:t>
      </w:r>
    </w:p>
    <w:tbl>
      <w:tblPr>
        <w:tblStyle w:val="LightGrid-Accent1"/>
        <w:tblW w:type="auto" w:w="0"/>
        <w:tblLook w:firstColumn="1" w:firstRow="1" w:lastColumn="0" w:lastRow="0" w:noHBand="0" w:noVBand="1" w:val="04A0"/>
      </w:tblPr>
      <w:tblGrid>
        <w:gridCol w:w="4320"/>
        <w:gridCol w:w="4320"/>
      </w:tblGrid>
      <w:tr>
        <w:tc>
          <w:tcPr>
            <w:tcW w:type="dxa" w:w="4320"/>
          </w:tcPr>
          <w:p>
            <w:r>
              <w:rPr>
                <w:b/>
              </w:rPr>
              <w:t>Word to record</w:t>
            </w:r>
          </w:p>
        </w:tc>
        <w:tc>
          <w:tcPr>
            <w:tcW w:type="dxa" w:w="4320"/>
          </w:tcPr>
          <w:p>
            <w:r>
              <w:rPr>
                <w:b/>
              </w:rPr>
              <w:t>Save as (exact filename)</w:t>
            </w:r>
          </w:p>
        </w:tc>
      </w:tr>
      <w:tr>
        <w:tc>
          <w:tcPr>
            <w:tcW w:type="dxa" w:w="4320"/>
          </w:tcPr>
          <w:p>
            <w:r>
              <w:t>a</w:t>
            </w:r>
          </w:p>
        </w:tc>
        <w:tc>
          <w:tcPr>
            <w:tcW w:type="dxa" w:w="4320"/>
          </w:tcPr>
          <w:p>
            <w:r>
              <w:t>a.mp3</w:t>
            </w:r>
          </w:p>
        </w:tc>
      </w:tr>
      <w:tr>
        <w:tc>
          <w:tcPr>
            <w:tcW w:type="dxa" w:w="4320"/>
          </w:tcPr>
          <w:p>
            <w:r>
              <w:t>all</w:t>
            </w:r>
          </w:p>
        </w:tc>
        <w:tc>
          <w:tcPr>
            <w:tcW w:type="dxa" w:w="4320"/>
          </w:tcPr>
          <w:p>
            <w:r>
              <w:t>all.mp3</w:t>
            </w:r>
          </w:p>
        </w:tc>
      </w:tr>
      <w:tr>
        <w:tc>
          <w:tcPr>
            <w:tcW w:type="dxa" w:w="4320"/>
          </w:tcPr>
          <w:p>
            <w:r>
              <w:t>and</w:t>
            </w:r>
          </w:p>
        </w:tc>
        <w:tc>
          <w:tcPr>
            <w:tcW w:type="dxa" w:w="4320"/>
          </w:tcPr>
          <w:p>
            <w:r>
              <w:t>and.mp3</w:t>
            </w:r>
          </w:p>
        </w:tc>
      </w:tr>
      <w:tr>
        <w:tc>
          <w:tcPr>
            <w:tcW w:type="dxa" w:w="4320"/>
          </w:tcPr>
          <w:p>
            <w:r>
              <w:t>anything</w:t>
            </w:r>
          </w:p>
        </w:tc>
        <w:tc>
          <w:tcPr>
            <w:tcW w:type="dxa" w:w="4320"/>
          </w:tcPr>
          <w:p>
            <w:r>
              <w:t>anything.mp3</w:t>
            </w:r>
          </w:p>
        </w:tc>
      </w:tr>
      <w:tr>
        <w:tc>
          <w:tcPr>
            <w:tcW w:type="dxa" w:w="4320"/>
          </w:tcPr>
          <w:p>
            <w:r>
              <w:t>at</w:t>
            </w:r>
          </w:p>
        </w:tc>
        <w:tc>
          <w:tcPr>
            <w:tcW w:type="dxa" w:w="4320"/>
          </w:tcPr>
          <w:p>
            <w:r>
              <w:t>at.mp3</w:t>
            </w:r>
          </w:p>
        </w:tc>
      </w:tr>
      <w:tr>
        <w:tc>
          <w:tcPr>
            <w:tcW w:type="dxa" w:w="4320"/>
          </w:tcPr>
          <w:p>
            <w:r>
              <w:t>awake</w:t>
            </w:r>
          </w:p>
        </w:tc>
        <w:tc>
          <w:tcPr>
            <w:tcW w:type="dxa" w:w="4320"/>
          </w:tcPr>
          <w:p>
            <w:r>
              <w:t>awake.mp3</w:t>
            </w:r>
          </w:p>
        </w:tc>
      </w:tr>
      <w:tr>
        <w:tc>
          <w:tcPr>
            <w:tcW w:type="dxa" w:w="4320"/>
          </w:tcPr>
          <w:p>
            <w:r>
              <w:t>bat</w:t>
            </w:r>
          </w:p>
        </w:tc>
        <w:tc>
          <w:tcPr>
            <w:tcW w:type="dxa" w:w="4320"/>
          </w:tcPr>
          <w:p>
            <w:r>
              <w:t>bat.mp3</w:t>
            </w:r>
          </w:p>
        </w:tc>
      </w:tr>
      <w:tr>
        <w:tc>
          <w:tcPr>
            <w:tcW w:type="dxa" w:w="4320"/>
          </w:tcPr>
          <w:p>
            <w:r>
              <w:t>beautiful</w:t>
            </w:r>
          </w:p>
        </w:tc>
        <w:tc>
          <w:tcPr>
            <w:tcW w:type="dxa" w:w="4320"/>
          </w:tcPr>
          <w:p>
            <w:r>
              <w:t>beautiful.mp3</w:t>
            </w:r>
          </w:p>
        </w:tc>
      </w:tr>
      <w:tr>
        <w:tc>
          <w:tcPr>
            <w:tcW w:type="dxa" w:w="4320"/>
          </w:tcPr>
          <w:p>
            <w:r>
              <w:t>best</w:t>
            </w:r>
          </w:p>
        </w:tc>
        <w:tc>
          <w:tcPr>
            <w:tcW w:type="dxa" w:w="4320"/>
          </w:tcPr>
          <w:p>
            <w:r>
              <w:t>best.mp3</w:t>
            </w:r>
          </w:p>
        </w:tc>
      </w:tr>
      <w:tr>
        <w:tc>
          <w:tcPr>
            <w:tcW w:type="dxa" w:w="4320"/>
          </w:tcPr>
          <w:p>
            <w:r>
              <w:t>blue</w:t>
            </w:r>
          </w:p>
        </w:tc>
        <w:tc>
          <w:tcPr>
            <w:tcW w:type="dxa" w:w="4320"/>
          </w:tcPr>
          <w:p>
            <w:r>
              <w:t>blue.mp3</w:t>
            </w:r>
          </w:p>
        </w:tc>
      </w:tr>
      <w:tr>
        <w:tc>
          <w:tcPr>
            <w:tcW w:type="dxa" w:w="4320"/>
          </w:tcPr>
          <w:p>
            <w:r>
              <w:t>bright</w:t>
            </w:r>
          </w:p>
        </w:tc>
        <w:tc>
          <w:tcPr>
            <w:tcW w:type="dxa" w:w="4320"/>
          </w:tcPr>
          <w:p>
            <w:r>
              <w:t>bright.mp3</w:t>
            </w:r>
          </w:p>
        </w:tc>
      </w:tr>
      <w:tr>
        <w:tc>
          <w:tcPr>
            <w:tcW w:type="dxa" w:w="4320"/>
          </w:tcPr>
          <w:p>
            <w:r>
              <w:t>but</w:t>
            </w:r>
          </w:p>
        </w:tc>
        <w:tc>
          <w:tcPr>
            <w:tcW w:type="dxa" w:w="4320"/>
          </w:tcPr>
          <w:p>
            <w:r>
              <w:t>but.mp3</w:t>
            </w:r>
          </w:p>
        </w:tc>
      </w:tr>
      <w:tr>
        <w:tc>
          <w:tcPr>
            <w:tcW w:type="dxa" w:w="4320"/>
          </w:tcPr>
          <w:p>
            <w:r>
              <w:t>butterfly</w:t>
            </w:r>
          </w:p>
        </w:tc>
        <w:tc>
          <w:tcPr>
            <w:tcW w:type="dxa" w:w="4320"/>
          </w:tcPr>
          <w:p>
            <w:r>
              <w:t>butterfly.mp3</w:t>
            </w:r>
          </w:p>
        </w:tc>
      </w:tr>
      <w:tr>
        <w:tc>
          <w:tcPr>
            <w:tcW w:type="dxa" w:w="4320"/>
          </w:tcPr>
          <w:p>
            <w:r>
              <w:t>by</w:t>
            </w:r>
          </w:p>
        </w:tc>
        <w:tc>
          <w:tcPr>
            <w:tcW w:type="dxa" w:w="4320"/>
          </w:tcPr>
          <w:p>
            <w:r>
              <w:t>by.mp3</w:t>
            </w:r>
          </w:p>
        </w:tc>
      </w:tr>
      <w:tr>
        <w:tc>
          <w:tcPr>
            <w:tcW w:type="dxa" w:w="4320"/>
          </w:tcPr>
          <w:p>
            <w:r>
              <w:t>cheer</w:t>
            </w:r>
          </w:p>
        </w:tc>
        <w:tc>
          <w:tcPr>
            <w:tcW w:type="dxa" w:w="4320"/>
          </w:tcPr>
          <w:p>
            <w:r>
              <w:t>cheer.mp3</w:t>
            </w:r>
          </w:p>
        </w:tc>
      </w:tr>
      <w:tr>
        <w:tc>
          <w:tcPr>
            <w:tcW w:type="dxa" w:w="4320"/>
          </w:tcPr>
          <w:p>
            <w:r>
              <w:t>cheered</w:t>
            </w:r>
          </w:p>
        </w:tc>
        <w:tc>
          <w:tcPr>
            <w:tcW w:type="dxa" w:w="4320"/>
          </w:tcPr>
          <w:p>
            <w:r>
              <w:t>cheered.mp3</w:t>
            </w:r>
          </w:p>
        </w:tc>
      </w:tr>
      <w:tr>
        <w:tc>
          <w:tcPr>
            <w:tcW w:type="dxa" w:w="4320"/>
          </w:tcPr>
          <w:p>
            <w:r>
              <w:t>clear</w:t>
            </w:r>
          </w:p>
        </w:tc>
        <w:tc>
          <w:tcPr>
            <w:tcW w:type="dxa" w:w="4320"/>
          </w:tcPr>
          <w:p>
            <w:r>
              <w:t>clear.mp3</w:t>
            </w:r>
          </w:p>
        </w:tc>
      </w:tr>
      <w:tr>
        <w:tc>
          <w:tcPr>
            <w:tcW w:type="dxa" w:w="4320"/>
          </w:tcPr>
          <w:p>
            <w:r>
              <w:t>colors</w:t>
            </w:r>
          </w:p>
        </w:tc>
        <w:tc>
          <w:tcPr>
            <w:tcW w:type="dxa" w:w="4320"/>
          </w:tcPr>
          <w:p>
            <w:r>
              <w:t>colors.mp3</w:t>
            </w:r>
          </w:p>
        </w:tc>
      </w:tr>
      <w:tr>
        <w:tc>
          <w:tcPr>
            <w:tcW w:type="dxa" w:w="4320"/>
          </w:tcPr>
          <w:p>
            <w:r>
              <w:t>dark</w:t>
            </w:r>
          </w:p>
        </w:tc>
        <w:tc>
          <w:tcPr>
            <w:tcW w:type="dxa" w:w="4320"/>
          </w:tcPr>
          <w:p>
            <w:r>
              <w:t>dark.mp3</w:t>
            </w:r>
          </w:p>
        </w:tc>
      </w:tr>
      <w:tr>
        <w:tc>
          <w:tcPr>
            <w:tcW w:type="dxa" w:w="4320"/>
          </w:tcPr>
          <w:p>
            <w:r>
              <w:t>day</w:t>
            </w:r>
          </w:p>
        </w:tc>
        <w:tc>
          <w:tcPr>
            <w:tcW w:type="dxa" w:w="4320"/>
          </w:tcPr>
          <w:p>
            <w:r>
              <w:t>day.mp3</w:t>
            </w:r>
          </w:p>
        </w:tc>
      </w:tr>
      <w:tr>
        <w:tc>
          <w:tcPr>
            <w:tcW w:type="dxa" w:w="4320"/>
          </w:tcPr>
          <w:p>
            <w:r>
              <w:t>first</w:t>
            </w:r>
          </w:p>
        </w:tc>
        <w:tc>
          <w:tcPr>
            <w:tcW w:type="dxa" w:w="4320"/>
          </w:tcPr>
          <w:p>
            <w:r>
              <w:t>first.mp3</w:t>
            </w:r>
          </w:p>
        </w:tc>
      </w:tr>
      <w:tr>
        <w:tc>
          <w:tcPr>
            <w:tcW w:type="dxa" w:w="4320"/>
          </w:tcPr>
          <w:p>
            <w:r>
              <w:t>fish</w:t>
            </w:r>
          </w:p>
        </w:tc>
        <w:tc>
          <w:tcPr>
            <w:tcW w:type="dxa" w:w="4320"/>
          </w:tcPr>
          <w:p>
            <w:r>
              <w:t>fish.mp3</w:t>
            </w:r>
          </w:p>
        </w:tc>
      </w:tr>
      <w:tr>
        <w:tc>
          <w:tcPr>
            <w:tcW w:type="dxa" w:w="4320"/>
          </w:tcPr>
          <w:p>
            <w:r>
              <w:t>flew</w:t>
            </w:r>
          </w:p>
        </w:tc>
        <w:tc>
          <w:tcPr>
            <w:tcW w:type="dxa" w:w="4320"/>
          </w:tcPr>
          <w:p>
            <w:r>
              <w:t>flew.mp3</w:t>
            </w:r>
          </w:p>
        </w:tc>
      </w:tr>
      <w:tr>
        <w:tc>
          <w:tcPr>
            <w:tcW w:type="dxa" w:w="4320"/>
          </w:tcPr>
          <w:p>
            <w:r>
              <w:t>flowers</w:t>
            </w:r>
          </w:p>
        </w:tc>
        <w:tc>
          <w:tcPr>
            <w:tcW w:type="dxa" w:w="4320"/>
          </w:tcPr>
          <w:p>
            <w:r>
              <w:t>flowers.mp3</w:t>
            </w:r>
          </w:p>
        </w:tc>
      </w:tr>
      <w:tr>
        <w:tc>
          <w:tcPr>
            <w:tcW w:type="dxa" w:w="4320"/>
          </w:tcPr>
          <w:p>
            <w:r>
              <w:t>friend</w:t>
            </w:r>
          </w:p>
        </w:tc>
        <w:tc>
          <w:tcPr>
            <w:tcW w:type="dxa" w:w="4320"/>
          </w:tcPr>
          <w:p>
            <w:r>
              <w:t>friend.mp3</w:t>
            </w:r>
          </w:p>
        </w:tc>
      </w:tr>
      <w:tr>
        <w:tc>
          <w:tcPr>
            <w:tcW w:type="dxa" w:w="4320"/>
          </w:tcPr>
          <w:p>
            <w:r>
              <w:t>gasped</w:t>
            </w:r>
          </w:p>
        </w:tc>
        <w:tc>
          <w:tcPr>
            <w:tcW w:type="dxa" w:w="4320"/>
          </w:tcPr>
          <w:p>
            <w:r>
              <w:t>gasped.mp3</w:t>
            </w:r>
          </w:p>
        </w:tc>
      </w:tr>
      <w:tr>
        <w:tc>
          <w:tcPr>
            <w:tcW w:type="dxa" w:w="4320"/>
          </w:tcPr>
          <w:p>
            <w:r>
              <w:t>grove</w:t>
            </w:r>
          </w:p>
        </w:tc>
        <w:tc>
          <w:tcPr>
            <w:tcW w:type="dxa" w:w="4320"/>
          </w:tcPr>
          <w:p>
            <w:r>
              <w:t>grove.mp3</w:t>
            </w:r>
          </w:p>
        </w:tc>
      </w:tr>
      <w:tr>
        <w:tc>
          <w:tcPr>
            <w:tcW w:type="dxa" w:w="4320"/>
          </w:tcPr>
          <w:p>
            <w:r>
              <w:t>her</w:t>
            </w:r>
          </w:p>
        </w:tc>
        <w:tc>
          <w:tcPr>
            <w:tcW w:type="dxa" w:w="4320"/>
          </w:tcPr>
          <w:p>
            <w:r>
              <w:t>her.mp3</w:t>
            </w:r>
          </w:p>
        </w:tc>
      </w:tr>
      <w:tr>
        <w:tc>
          <w:tcPr>
            <w:tcW w:type="dxa" w:w="4320"/>
          </w:tcPr>
          <w:p>
            <w:r>
              <w:t>i</w:t>
            </w:r>
          </w:p>
        </w:tc>
        <w:tc>
          <w:tcPr>
            <w:tcW w:type="dxa" w:w="4320"/>
          </w:tcPr>
          <w:p>
            <w:r>
              <w:t>i.mp3</w:t>
            </w:r>
          </w:p>
        </w:tc>
      </w:tr>
      <w:tr>
        <w:tc>
          <w:tcPr>
            <w:tcW w:type="dxa" w:w="4320"/>
          </w:tcPr>
          <w:p>
            <w:r>
              <w:t>i've</w:t>
            </w:r>
          </w:p>
        </w:tc>
        <w:tc>
          <w:tcPr>
            <w:tcW w:type="dxa" w:w="4320"/>
          </w:tcPr>
          <w:p>
            <w:r>
              <w:t>ive.mp3</w:t>
            </w:r>
          </w:p>
        </w:tc>
      </w:tr>
      <w:tr>
        <w:tc>
          <w:tcPr>
            <w:tcW w:type="dxa" w:w="4320"/>
          </w:tcPr>
          <w:p>
            <w:r>
              <w:t>in</w:t>
            </w:r>
          </w:p>
        </w:tc>
        <w:tc>
          <w:tcPr>
            <w:tcW w:type="dxa" w:w="4320"/>
          </w:tcPr>
          <w:p>
            <w:r>
              <w:t>in.mp3</w:t>
            </w:r>
          </w:p>
        </w:tc>
      </w:tr>
      <w:tr>
        <w:tc>
          <w:tcPr>
            <w:tcW w:type="dxa" w:w="4320"/>
          </w:tcPr>
          <w:p>
            <w:r>
              <w:t>is</w:t>
            </w:r>
          </w:p>
        </w:tc>
        <w:tc>
          <w:tcPr>
            <w:tcW w:type="dxa" w:w="4320"/>
          </w:tcPr>
          <w:p>
            <w:r>
              <w:t>is.mp3</w:t>
            </w:r>
          </w:p>
        </w:tc>
      </w:tr>
      <w:tr>
        <w:tc>
          <w:tcPr>
            <w:tcW w:type="dxa" w:w="4320"/>
          </w:tcPr>
          <w:p>
            <w:r>
              <w:t>it's</w:t>
            </w:r>
          </w:p>
        </w:tc>
        <w:tc>
          <w:tcPr>
            <w:tcW w:type="dxa" w:w="4320"/>
          </w:tcPr>
          <w:p>
            <w:r>
              <w:t>its.mp3</w:t>
            </w:r>
          </w:p>
        </w:tc>
      </w:tr>
      <w:tr>
        <w:tc>
          <w:tcPr>
            <w:tcW w:type="dxa" w:w="4320"/>
          </w:tcPr>
          <w:p>
            <w:r>
              <w:t>just</w:t>
            </w:r>
          </w:p>
        </w:tc>
        <w:tc>
          <w:tcPr>
            <w:tcW w:type="dxa" w:w="4320"/>
          </w:tcPr>
          <w:p>
            <w:r>
              <w:t>just.mp3</w:t>
            </w:r>
          </w:p>
        </w:tc>
      </w:tr>
      <w:tr>
        <w:tc>
          <w:tcPr>
            <w:tcW w:type="dxa" w:w="4320"/>
          </w:tcPr>
          <w:p>
            <w:r>
              <w:t>ladybug</w:t>
            </w:r>
          </w:p>
        </w:tc>
        <w:tc>
          <w:tcPr>
            <w:tcW w:type="dxa" w:w="4320"/>
          </w:tcPr>
          <w:p>
            <w:r>
              <w:t>ladybug.mp3</w:t>
            </w:r>
          </w:p>
        </w:tc>
      </w:tr>
      <w:tr>
        <w:tc>
          <w:tcPr>
            <w:tcW w:type="dxa" w:w="4320"/>
          </w:tcPr>
          <w:p>
            <w:r>
              <w:t>lainey</w:t>
            </w:r>
          </w:p>
        </w:tc>
        <w:tc>
          <w:tcPr>
            <w:tcW w:type="dxa" w:w="4320"/>
          </w:tcPr>
          <w:p>
            <w:r>
              <w:t>lainey.mp3</w:t>
            </w:r>
          </w:p>
        </w:tc>
      </w:tr>
      <w:tr>
        <w:tc>
          <w:tcPr>
            <w:tcW w:type="dxa" w:w="4320"/>
          </w:tcPr>
          <w:p>
            <w:r>
              <w:t>light</w:t>
            </w:r>
          </w:p>
        </w:tc>
        <w:tc>
          <w:tcPr>
            <w:tcW w:type="dxa" w:w="4320"/>
          </w:tcPr>
          <w:p>
            <w:r>
              <w:t>light.mp3</w:t>
            </w:r>
          </w:p>
        </w:tc>
      </w:tr>
      <w:tr>
        <w:tc>
          <w:tcPr>
            <w:tcW w:type="dxa" w:w="4320"/>
          </w:tcPr>
          <w:p>
            <w:r>
              <w:t>like</w:t>
            </w:r>
          </w:p>
        </w:tc>
        <w:tc>
          <w:tcPr>
            <w:tcW w:type="dxa" w:w="4320"/>
          </w:tcPr>
          <w:p>
            <w:r>
              <w:t>like.mp3</w:t>
            </w:r>
          </w:p>
        </w:tc>
      </w:tr>
      <w:tr>
        <w:tc>
          <w:tcPr>
            <w:tcW w:type="dxa" w:w="4320"/>
          </w:tcPr>
          <w:p>
            <w:r>
              <w:t>me</w:t>
            </w:r>
          </w:p>
        </w:tc>
        <w:tc>
          <w:tcPr>
            <w:tcW w:type="dxa" w:w="4320"/>
          </w:tcPr>
          <w:p>
            <w:r>
              <w:t>me.mp3</w:t>
            </w:r>
          </w:p>
        </w:tc>
      </w:tr>
      <w:tr>
        <w:tc>
          <w:tcPr>
            <w:tcW w:type="dxa" w:w="4320"/>
          </w:tcPr>
          <w:p>
            <w:r>
              <w:t>meet</w:t>
            </w:r>
          </w:p>
        </w:tc>
        <w:tc>
          <w:tcPr>
            <w:tcW w:type="dxa" w:w="4320"/>
          </w:tcPr>
          <w:p>
            <w:r>
              <w:t>meet.mp3</w:t>
            </w:r>
          </w:p>
        </w:tc>
      </w:tr>
      <w:tr>
        <w:tc>
          <w:tcPr>
            <w:tcW w:type="dxa" w:w="4320"/>
          </w:tcPr>
          <w:p>
            <w:r>
              <w:t>much</w:t>
            </w:r>
          </w:p>
        </w:tc>
        <w:tc>
          <w:tcPr>
            <w:tcW w:type="dxa" w:w="4320"/>
          </w:tcPr>
          <w:p>
            <w:r>
              <w:t>much.mp3</w:t>
            </w:r>
          </w:p>
        </w:tc>
      </w:tr>
      <w:tr>
        <w:tc>
          <w:tcPr>
            <w:tcW w:type="dxa" w:w="4320"/>
          </w:tcPr>
          <w:p>
            <w:r>
              <w:t>my</w:t>
            </w:r>
          </w:p>
        </w:tc>
        <w:tc>
          <w:tcPr>
            <w:tcW w:type="dxa" w:w="4320"/>
          </w:tcPr>
          <w:p>
            <w:r>
              <w:t>my.mp3</w:t>
            </w:r>
          </w:p>
        </w:tc>
      </w:tr>
      <w:tr>
        <w:tc>
          <w:tcPr>
            <w:tcW w:type="dxa" w:w="4320"/>
          </w:tcPr>
          <w:p>
            <w:r>
              <w:t>never</w:t>
            </w:r>
          </w:p>
        </w:tc>
        <w:tc>
          <w:tcPr>
            <w:tcW w:type="dxa" w:w="4320"/>
          </w:tcPr>
          <w:p>
            <w:r>
              <w:t>never.mp3</w:t>
            </w:r>
          </w:p>
        </w:tc>
      </w:tr>
      <w:tr>
        <w:tc>
          <w:tcPr>
            <w:tcW w:type="dxa" w:w="4320"/>
          </w:tcPr>
          <w:p>
            <w:r>
              <w:t>night</w:t>
            </w:r>
          </w:p>
        </w:tc>
        <w:tc>
          <w:tcPr>
            <w:tcW w:type="dxa" w:w="4320"/>
          </w:tcPr>
          <w:p>
            <w:r>
              <w:t>night.mp3</w:t>
            </w:r>
          </w:p>
        </w:tc>
      </w:tr>
      <w:tr>
        <w:tc>
          <w:tcPr>
            <w:tcW w:type="dxa" w:w="4320"/>
          </w:tcPr>
          <w:p>
            <w:r>
              <w:t>oh</w:t>
            </w:r>
          </w:p>
        </w:tc>
        <w:tc>
          <w:tcPr>
            <w:tcW w:type="dxa" w:w="4320"/>
          </w:tcPr>
          <w:p>
            <w:r>
              <w:t>oh.mp3</w:t>
            </w:r>
          </w:p>
        </w:tc>
      </w:tr>
      <w:tr>
        <w:tc>
          <w:tcPr>
            <w:tcW w:type="dxa" w:w="4320"/>
          </w:tcPr>
          <w:p>
            <w:r>
              <w:t>one</w:t>
            </w:r>
          </w:p>
        </w:tc>
        <w:tc>
          <w:tcPr>
            <w:tcW w:type="dxa" w:w="4320"/>
          </w:tcPr>
          <w:p>
            <w:r>
              <w:t>one.mp3</w:t>
            </w:r>
          </w:p>
        </w:tc>
      </w:tr>
      <w:tr>
        <w:tc>
          <w:tcPr>
            <w:tcW w:type="dxa" w:w="4320"/>
          </w:tcPr>
          <w:p>
            <w:r>
              <w:t>orange</w:t>
            </w:r>
          </w:p>
        </w:tc>
        <w:tc>
          <w:tcPr>
            <w:tcW w:type="dxa" w:w="4320"/>
          </w:tcPr>
          <w:p>
            <w:r>
              <w:t>orange.mp3</w:t>
            </w:r>
          </w:p>
        </w:tc>
      </w:tr>
      <w:tr>
        <w:tc>
          <w:tcPr>
            <w:tcW w:type="dxa" w:w="4320"/>
          </w:tcPr>
          <w:p>
            <w:r>
              <w:t>painted</w:t>
            </w:r>
          </w:p>
        </w:tc>
        <w:tc>
          <w:tcPr>
            <w:tcW w:type="dxa" w:w="4320"/>
          </w:tcPr>
          <w:p>
            <w:r>
              <w:t>painted.mp3</w:t>
            </w:r>
          </w:p>
        </w:tc>
      </w:tr>
      <w:tr>
        <w:tc>
          <w:tcPr>
            <w:tcW w:type="dxa" w:w="4320"/>
          </w:tcPr>
          <w:p>
            <w:r>
              <w:t>past</w:t>
            </w:r>
          </w:p>
        </w:tc>
        <w:tc>
          <w:tcPr>
            <w:tcW w:type="dxa" w:w="4320"/>
          </w:tcPr>
          <w:p>
            <w:r>
              <w:t>past.mp3</w:t>
            </w:r>
          </w:p>
        </w:tc>
      </w:tr>
      <w:tr>
        <w:tc>
          <w:tcPr>
            <w:tcW w:type="dxa" w:w="4320"/>
          </w:tcPr>
          <w:p>
            <w:r>
              <w:t>please</w:t>
            </w:r>
          </w:p>
        </w:tc>
        <w:tc>
          <w:tcPr>
            <w:tcW w:type="dxa" w:w="4320"/>
          </w:tcPr>
          <w:p>
            <w:r>
              <w:t>please.mp3</w:t>
            </w:r>
          </w:p>
        </w:tc>
      </w:tr>
      <w:tr>
        <w:tc>
          <w:tcPr>
            <w:tcW w:type="dxa" w:w="4320"/>
          </w:tcPr>
          <w:p>
            <w:r>
              <w:t>pond</w:t>
            </w:r>
          </w:p>
        </w:tc>
        <w:tc>
          <w:tcPr>
            <w:tcW w:type="dxa" w:w="4320"/>
          </w:tcPr>
          <w:p>
            <w:r>
              <w:t>pond.mp3</w:t>
            </w:r>
          </w:p>
        </w:tc>
      </w:tr>
      <w:tr>
        <w:tc>
          <w:tcPr>
            <w:tcW w:type="dxa" w:w="4320"/>
          </w:tcPr>
          <w:p>
            <w:r>
              <w:t>real</w:t>
            </w:r>
          </w:p>
        </w:tc>
        <w:tc>
          <w:tcPr>
            <w:tcW w:type="dxa" w:w="4320"/>
          </w:tcPr>
          <w:p>
            <w:r>
              <w:t>real.mp3</w:t>
            </w:r>
          </w:p>
        </w:tc>
      </w:tr>
      <w:tr>
        <w:tc>
          <w:tcPr>
            <w:tcW w:type="dxa" w:w="4320"/>
          </w:tcPr>
          <w:p>
            <w:r>
              <w:t>said</w:t>
            </w:r>
          </w:p>
        </w:tc>
        <w:tc>
          <w:tcPr>
            <w:tcW w:type="dxa" w:w="4320"/>
          </w:tcPr>
          <w:p>
            <w:r>
              <w:t>said.mp3</w:t>
            </w:r>
          </w:p>
        </w:tc>
      </w:tr>
      <w:tr>
        <w:tc>
          <w:tcPr>
            <w:tcW w:type="dxa" w:w="4320"/>
          </w:tcPr>
          <w:p>
            <w:r>
              <w:t>say</w:t>
            </w:r>
          </w:p>
        </w:tc>
        <w:tc>
          <w:tcPr>
            <w:tcW w:type="dxa" w:w="4320"/>
          </w:tcPr>
          <w:p>
            <w:r>
              <w:t>say.mp3</w:t>
            </w:r>
          </w:p>
        </w:tc>
      </w:tr>
      <w:tr>
        <w:tc>
          <w:tcPr>
            <w:tcW w:type="dxa" w:w="4320"/>
          </w:tcPr>
          <w:p>
            <w:r>
              <w:t>see</w:t>
            </w:r>
          </w:p>
        </w:tc>
        <w:tc>
          <w:tcPr>
            <w:tcW w:type="dxa" w:w="4320"/>
          </w:tcPr>
          <w:p>
            <w:r>
              <w:t>see.mp3</w:t>
            </w:r>
          </w:p>
        </w:tc>
      </w:tr>
      <w:tr>
        <w:tc>
          <w:tcPr>
            <w:tcW w:type="dxa" w:w="4320"/>
          </w:tcPr>
          <w:p>
            <w:r>
              <w:t>seen</w:t>
            </w:r>
          </w:p>
        </w:tc>
        <w:tc>
          <w:tcPr>
            <w:tcW w:type="dxa" w:w="4320"/>
          </w:tcPr>
          <w:p>
            <w:r>
              <w:t>seen.mp3</w:t>
            </w:r>
          </w:p>
        </w:tc>
      </w:tr>
      <w:tr>
        <w:tc>
          <w:tcPr>
            <w:tcW w:type="dxa" w:w="4320"/>
          </w:tcPr>
          <w:p>
            <w:r>
              <w:t>she</w:t>
            </w:r>
          </w:p>
        </w:tc>
        <w:tc>
          <w:tcPr>
            <w:tcW w:type="dxa" w:w="4320"/>
          </w:tcPr>
          <w:p>
            <w:r>
              <w:t>she.mp3</w:t>
            </w:r>
          </w:p>
        </w:tc>
      </w:tr>
      <w:tr>
        <w:tc>
          <w:tcPr>
            <w:tcW w:type="dxa" w:w="4320"/>
          </w:tcPr>
          <w:p>
            <w:r>
              <w:t>shimmer</w:t>
            </w:r>
          </w:p>
        </w:tc>
        <w:tc>
          <w:tcPr>
            <w:tcW w:type="dxa" w:w="4320"/>
          </w:tcPr>
          <w:p>
            <w:r>
              <w:t>shimmer.mp3</w:t>
            </w:r>
          </w:p>
        </w:tc>
      </w:tr>
      <w:tr>
        <w:tc>
          <w:tcPr>
            <w:tcW w:type="dxa" w:w="4320"/>
          </w:tcPr>
          <w:p>
            <w:r>
              <w:t>side</w:t>
            </w:r>
          </w:p>
        </w:tc>
        <w:tc>
          <w:tcPr>
            <w:tcW w:type="dxa" w:w="4320"/>
          </w:tcPr>
          <w:p>
            <w:r>
              <w:t>side.mp3</w:t>
            </w:r>
          </w:p>
        </w:tc>
      </w:tr>
      <w:tr>
        <w:tc>
          <w:tcPr>
            <w:tcW w:type="dxa" w:w="4320"/>
          </w:tcPr>
          <w:p>
            <w:r>
              <w:t>sleeps</w:t>
            </w:r>
          </w:p>
        </w:tc>
        <w:tc>
          <w:tcPr>
            <w:tcW w:type="dxa" w:w="4320"/>
          </w:tcPr>
          <w:p>
            <w:r>
              <w:t>sleeps.mp3</w:t>
            </w:r>
          </w:p>
        </w:tc>
      </w:tr>
      <w:tr>
        <w:tc>
          <w:tcPr>
            <w:tcW w:type="dxa" w:w="4320"/>
          </w:tcPr>
          <w:p>
            <w:r>
              <w:t>so</w:t>
            </w:r>
          </w:p>
        </w:tc>
        <w:tc>
          <w:tcPr>
            <w:tcW w:type="dxa" w:w="4320"/>
          </w:tcPr>
          <w:p>
            <w:r>
              <w:t>so.mp3</w:t>
            </w:r>
          </w:p>
        </w:tc>
      </w:tr>
      <w:tr>
        <w:tc>
          <w:tcPr>
            <w:tcW w:type="dxa" w:w="4320"/>
          </w:tcPr>
          <w:p>
            <w:r>
              <w:t>soft</w:t>
            </w:r>
          </w:p>
        </w:tc>
        <w:tc>
          <w:tcPr>
            <w:tcW w:type="dxa" w:w="4320"/>
          </w:tcPr>
          <w:p>
            <w:r>
              <w:t>soft.mp3</w:t>
            </w:r>
          </w:p>
        </w:tc>
      </w:tr>
      <w:tr>
        <w:tc>
          <w:tcPr>
            <w:tcW w:type="dxa" w:w="4320"/>
          </w:tcPr>
          <w:p>
            <w:r>
              <w:t>spend</w:t>
            </w:r>
          </w:p>
        </w:tc>
        <w:tc>
          <w:tcPr>
            <w:tcW w:type="dxa" w:w="4320"/>
          </w:tcPr>
          <w:p>
            <w:r>
              <w:t>spend.mp3</w:t>
            </w:r>
          </w:p>
        </w:tc>
      </w:tr>
      <w:tr>
        <w:tc>
          <w:tcPr>
            <w:tcW w:type="dxa" w:w="4320"/>
          </w:tcPr>
          <w:p>
            <w:r>
              <w:t>stars</w:t>
            </w:r>
          </w:p>
        </w:tc>
        <w:tc>
          <w:tcPr>
            <w:tcW w:type="dxa" w:w="4320"/>
          </w:tcPr>
          <w:p>
            <w:r>
              <w:t>stars.mp3</w:t>
            </w:r>
          </w:p>
        </w:tc>
      </w:tr>
      <w:tr>
        <w:tc>
          <w:tcPr>
            <w:tcW w:type="dxa" w:w="4320"/>
          </w:tcPr>
          <w:p>
            <w:r>
              <w:t>started</w:t>
            </w:r>
          </w:p>
        </w:tc>
        <w:tc>
          <w:tcPr>
            <w:tcW w:type="dxa" w:w="4320"/>
          </w:tcPr>
          <w:p>
            <w:r>
              <w:t>started.mp3</w:t>
            </w:r>
          </w:p>
        </w:tc>
      </w:tr>
      <w:tr>
        <w:tc>
          <w:tcPr>
            <w:tcW w:type="dxa" w:w="4320"/>
          </w:tcPr>
          <w:p>
            <w:r>
              <w:t>stay</w:t>
            </w:r>
          </w:p>
        </w:tc>
        <w:tc>
          <w:tcPr>
            <w:tcW w:type="dxa" w:w="4320"/>
          </w:tcPr>
          <w:p>
            <w:r>
              <w:t>stay.mp3</w:t>
            </w:r>
          </w:p>
        </w:tc>
      </w:tr>
      <w:tr>
        <w:tc>
          <w:tcPr>
            <w:tcW w:type="dxa" w:w="4320"/>
          </w:tcPr>
          <w:p>
            <w:r>
              <w:t>stop</w:t>
            </w:r>
          </w:p>
        </w:tc>
        <w:tc>
          <w:tcPr>
            <w:tcW w:type="dxa" w:w="4320"/>
          </w:tcPr>
          <w:p>
            <w:r>
              <w:t>stop.mp3</w:t>
            </w:r>
          </w:p>
        </w:tc>
      </w:tr>
      <w:tr>
        <w:tc>
          <w:tcPr>
            <w:tcW w:type="dxa" w:w="4320"/>
          </w:tcPr>
          <w:p>
            <w:r>
              <w:t>sunshine</w:t>
            </w:r>
          </w:p>
        </w:tc>
        <w:tc>
          <w:tcPr>
            <w:tcW w:type="dxa" w:w="4320"/>
          </w:tcPr>
          <w:p>
            <w:r>
              <w:t>sunshine.mp3</w:t>
            </w:r>
          </w:p>
        </w:tc>
      </w:tr>
      <w:tr>
        <w:tc>
          <w:tcPr>
            <w:tcW w:type="dxa" w:w="4320"/>
          </w:tcPr>
          <w:p>
            <w:r>
              <w:t>the</w:t>
            </w:r>
          </w:p>
        </w:tc>
        <w:tc>
          <w:tcPr>
            <w:tcW w:type="dxa" w:w="4320"/>
          </w:tcPr>
          <w:p>
            <w:r>
              <w:t>the.mp3</w:t>
            </w:r>
          </w:p>
        </w:tc>
      </w:tr>
      <w:tr>
        <w:tc>
          <w:tcPr>
            <w:tcW w:type="dxa" w:w="4320"/>
          </w:tcPr>
          <w:p>
            <w:r>
              <w:t>there's</w:t>
            </w:r>
          </w:p>
        </w:tc>
        <w:tc>
          <w:tcPr>
            <w:tcW w:type="dxa" w:w="4320"/>
          </w:tcPr>
          <w:p>
            <w:r>
              <w:t>theres.mp3</w:t>
            </w:r>
          </w:p>
        </w:tc>
      </w:tr>
      <w:tr>
        <w:tc>
          <w:tcPr>
            <w:tcW w:type="dxa" w:w="4320"/>
          </w:tcPr>
          <w:p>
            <w:r>
              <w:t>they</w:t>
            </w:r>
          </w:p>
        </w:tc>
        <w:tc>
          <w:tcPr>
            <w:tcW w:type="dxa" w:w="4320"/>
          </w:tcPr>
          <w:p>
            <w:r>
              <w:t>they.mp3</w:t>
            </w:r>
          </w:p>
        </w:tc>
      </w:tr>
      <w:tr>
        <w:tc>
          <w:tcPr>
            <w:tcW w:type="dxa" w:w="4320"/>
          </w:tcPr>
          <w:p>
            <w:r>
              <w:t>things</w:t>
            </w:r>
          </w:p>
        </w:tc>
        <w:tc>
          <w:tcPr>
            <w:tcW w:type="dxa" w:w="4320"/>
          </w:tcPr>
          <w:p>
            <w:r>
              <w:t>things.mp3</w:t>
            </w:r>
          </w:p>
        </w:tc>
      </w:tr>
      <w:tr>
        <w:tc>
          <w:tcPr>
            <w:tcW w:type="dxa" w:w="4320"/>
          </w:tcPr>
          <w:p>
            <w:r>
              <w:t>this</w:t>
            </w:r>
          </w:p>
        </w:tc>
        <w:tc>
          <w:tcPr>
            <w:tcW w:type="dxa" w:w="4320"/>
          </w:tcPr>
          <w:p>
            <w:r>
              <w:t>this.mp3</w:t>
            </w:r>
          </w:p>
        </w:tc>
      </w:tr>
      <w:tr>
        <w:tc>
          <w:tcPr>
            <w:tcW w:type="dxa" w:w="4320"/>
          </w:tcPr>
          <w:p>
            <w:r>
              <w:t>through</w:t>
            </w:r>
          </w:p>
        </w:tc>
        <w:tc>
          <w:tcPr>
            <w:tcW w:type="dxa" w:w="4320"/>
          </w:tcPr>
          <w:p>
            <w:r>
              <w:t>through.mp3</w:t>
            </w:r>
          </w:p>
        </w:tc>
      </w:tr>
      <w:tr>
        <w:tc>
          <w:tcPr>
            <w:tcW w:type="dxa" w:w="4320"/>
          </w:tcPr>
          <w:p>
            <w:r>
              <w:t>to</w:t>
            </w:r>
          </w:p>
        </w:tc>
        <w:tc>
          <w:tcPr>
            <w:tcW w:type="dxa" w:w="4320"/>
          </w:tcPr>
          <w:p>
            <w:r>
              <w:t>to.mp3</w:t>
            </w:r>
          </w:p>
        </w:tc>
      </w:tr>
      <w:tr>
        <w:tc>
          <w:tcPr>
            <w:tcW w:type="dxa" w:w="4320"/>
          </w:tcPr>
          <w:p>
            <w:r>
              <w:t>treasure</w:t>
            </w:r>
          </w:p>
        </w:tc>
        <w:tc>
          <w:tcPr>
            <w:tcW w:type="dxa" w:w="4320"/>
          </w:tcPr>
          <w:p>
            <w:r>
              <w:t>treasure.mp3</w:t>
            </w:r>
          </w:p>
        </w:tc>
      </w:tr>
      <w:tr>
        <w:tc>
          <w:tcPr>
            <w:tcW w:type="dxa" w:w="4320"/>
          </w:tcPr>
          <w:p>
            <w:r>
              <w:t>trove</w:t>
            </w:r>
          </w:p>
        </w:tc>
        <w:tc>
          <w:tcPr>
            <w:tcW w:type="dxa" w:w="4320"/>
          </w:tcPr>
          <w:p>
            <w:r>
              <w:t>trove.mp3</w:t>
            </w:r>
          </w:p>
        </w:tc>
      </w:tr>
      <w:tr>
        <w:tc>
          <w:tcPr>
            <w:tcW w:type="dxa" w:w="4320"/>
          </w:tcPr>
          <w:p>
            <w:r>
              <w:t>true</w:t>
            </w:r>
          </w:p>
        </w:tc>
        <w:tc>
          <w:tcPr>
            <w:tcW w:type="dxa" w:w="4320"/>
          </w:tcPr>
          <w:p>
            <w:r>
              <w:t>true.mp3</w:t>
            </w:r>
          </w:p>
        </w:tc>
      </w:tr>
      <w:tr>
        <w:tc>
          <w:tcPr>
            <w:tcW w:type="dxa" w:w="4320"/>
          </w:tcPr>
          <w:p>
            <w:r>
              <w:t>very</w:t>
            </w:r>
          </w:p>
        </w:tc>
        <w:tc>
          <w:tcPr>
            <w:tcW w:type="dxa" w:w="4320"/>
          </w:tcPr>
          <w:p>
            <w:r>
              <w:t>very.mp3</w:t>
            </w:r>
          </w:p>
        </w:tc>
      </w:tr>
      <w:tr>
        <w:tc>
          <w:tcPr>
            <w:tcW w:type="dxa" w:w="4320"/>
          </w:tcPr>
          <w:p>
            <w:r>
              <w:t>violet</w:t>
            </w:r>
          </w:p>
        </w:tc>
        <w:tc>
          <w:tcPr>
            <w:tcW w:type="dxa" w:w="4320"/>
          </w:tcPr>
          <w:p>
            <w:r>
              <w:t>violet.mp3</w:t>
            </w:r>
          </w:p>
        </w:tc>
      </w:tr>
      <w:tr>
        <w:tc>
          <w:tcPr>
            <w:tcW w:type="dxa" w:w="4320"/>
          </w:tcPr>
          <w:p>
            <w:r>
              <w:t>wakes</w:t>
            </w:r>
          </w:p>
        </w:tc>
        <w:tc>
          <w:tcPr>
            <w:tcW w:type="dxa" w:w="4320"/>
          </w:tcPr>
          <w:p>
            <w:r>
              <w:t>wakes.mp3</w:t>
            </w:r>
          </w:p>
        </w:tc>
      </w:tr>
      <w:tr>
        <w:tc>
          <w:tcPr>
            <w:tcW w:type="dxa" w:w="4320"/>
          </w:tcPr>
          <w:p>
            <w:r>
              <w:t>want</w:t>
            </w:r>
          </w:p>
        </w:tc>
        <w:tc>
          <w:tcPr>
            <w:tcW w:type="dxa" w:w="4320"/>
          </w:tcPr>
          <w:p>
            <w:r>
              <w:t>want.mp3</w:t>
            </w:r>
          </w:p>
        </w:tc>
      </w:tr>
      <w:tr>
        <w:tc>
          <w:tcPr>
            <w:tcW w:type="dxa" w:w="4320"/>
          </w:tcPr>
          <w:p>
            <w:r>
              <w:t>was</w:t>
            </w:r>
          </w:p>
        </w:tc>
        <w:tc>
          <w:tcPr>
            <w:tcW w:type="dxa" w:w="4320"/>
          </w:tcPr>
          <w:p>
            <w:r>
              <w:t>was.mp3</w:t>
            </w:r>
          </w:p>
        </w:tc>
      </w:tr>
      <w:tr>
        <w:tc>
          <w:tcPr>
            <w:tcW w:type="dxa" w:w="4320"/>
          </w:tcPr>
          <w:p>
            <w:r>
              <w:t>water</w:t>
            </w:r>
          </w:p>
        </w:tc>
        <w:tc>
          <w:tcPr>
            <w:tcW w:type="dxa" w:w="4320"/>
          </w:tcPr>
          <w:p>
            <w:r>
              <w:t>water.mp3</w:t>
            </w:r>
          </w:p>
        </w:tc>
      </w:tr>
      <w:tr>
        <w:tc>
          <w:tcPr>
            <w:tcW w:type="dxa" w:w="4320"/>
          </w:tcPr>
          <w:p>
            <w:r>
              <w:t>where</w:t>
            </w:r>
          </w:p>
        </w:tc>
        <w:tc>
          <w:tcPr>
            <w:tcW w:type="dxa" w:w="4320"/>
          </w:tcPr>
          <w:p>
            <w:r>
              <w:t>where.mp3</w:t>
            </w:r>
          </w:p>
        </w:tc>
      </w:tr>
      <w:tr>
        <w:tc>
          <w:tcPr>
            <w:tcW w:type="dxa" w:w="4320"/>
          </w:tcPr>
          <w:p>
            <w:r>
              <w:t>who</w:t>
            </w:r>
          </w:p>
        </w:tc>
        <w:tc>
          <w:tcPr>
            <w:tcW w:type="dxa" w:w="4320"/>
          </w:tcPr>
          <w:p>
            <w:r>
              <w:t>who.mp3</w:t>
            </w:r>
          </w:p>
        </w:tc>
      </w:tr>
      <w:tr>
        <w:tc>
          <w:tcPr>
            <w:tcW w:type="dxa" w:w="4320"/>
          </w:tcPr>
          <w:p>
            <w:r>
              <w:t>wide</w:t>
            </w:r>
          </w:p>
        </w:tc>
        <w:tc>
          <w:tcPr>
            <w:tcW w:type="dxa" w:w="4320"/>
          </w:tcPr>
          <w:p>
            <w:r>
              <w:t>wide.mp3</w:t>
            </w:r>
          </w:p>
        </w:tc>
      </w:tr>
      <w:tr>
        <w:tc>
          <w:tcPr>
            <w:tcW w:type="dxa" w:w="4320"/>
          </w:tcPr>
          <w:p>
            <w:r>
              <w:t>wings</w:t>
            </w:r>
          </w:p>
        </w:tc>
        <w:tc>
          <w:tcPr>
            <w:tcW w:type="dxa" w:w="4320"/>
          </w:tcPr>
          <w:p>
            <w:r>
              <w:t>wings.mp3</w:t>
            </w:r>
          </w:p>
        </w:tc>
      </w:tr>
      <w:tr>
        <w:tc>
          <w:tcPr>
            <w:tcW w:type="dxa" w:w="4320"/>
          </w:tcPr>
          <w:p>
            <w:r>
              <w:t>with</w:t>
            </w:r>
          </w:p>
        </w:tc>
        <w:tc>
          <w:tcPr>
            <w:tcW w:type="dxa" w:w="4320"/>
          </w:tcPr>
          <w:p>
            <w:r>
              <w:t>with.mp3</w:t>
            </w:r>
          </w:p>
        </w:tc>
      </w:tr>
      <w:tr>
        <w:tc>
          <w:tcPr>
            <w:tcW w:type="dxa" w:w="4320"/>
          </w:tcPr>
          <w:p>
            <w:r>
              <w:t>won't</w:t>
            </w:r>
          </w:p>
        </w:tc>
        <w:tc>
          <w:tcPr>
            <w:tcW w:type="dxa" w:w="4320"/>
          </w:tcPr>
          <w:p>
            <w:r>
              <w:t>wont.mp3</w:t>
            </w:r>
          </w:p>
        </w:tc>
      </w:tr>
      <w:tr>
        <w:tc>
          <w:tcPr>
            <w:tcW w:type="dxa" w:w="4320"/>
          </w:tcPr>
          <w:p>
            <w:r>
              <w:t>you</w:t>
            </w:r>
          </w:p>
        </w:tc>
        <w:tc>
          <w:tcPr>
            <w:tcW w:type="dxa" w:w="4320"/>
          </w:tcPr>
          <w:p>
            <w:r>
              <w:t>you.mp3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